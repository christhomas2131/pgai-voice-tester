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Loom 2 — AI debugging walkthrough (3 min)</w:t>
      </w:r>
    </w:p>
    <w:p>
      <w:r>
        <w:t>They want to see the loop: symptom → hypothesis → evidence → fix → *and then fix</w:t>
      </w:r>
    </w:p>
    <w:p>
      <w:r>
        <w:t>whatever should have caught it*. One bug, shown properly, beats three summarised.</w:t>
      </w:r>
    </w:p>
    <w:p>
      <w:r>
        <w:rPr>
          <w:b/>
        </w:rPr>
        <w:t>Use this bug:</w:t>
      </w:r>
      <w:r>
        <w:t xml:space="preserve"> the first live call connected and died in one second. It's the best</w:t>
      </w:r>
    </w:p>
    <w:p>
      <w:r>
        <w:t>one because the error message actively lied about the cause.</w:t>
      </w:r>
    </w:p>
    <w:p>
      <w:pPr>
        <w:pStyle w:val="Heading2"/>
      </w:pPr>
      <w:r>
        <w:t>Reproduce it live on camera, for free</w:t>
      </w:r>
    </w:p>
    <w:p>
      <w:r>
        <w:t>No phone call needed — the loopback harness reproduces the same class of failure in</w:t>
      </w:r>
    </w:p>
    <w:p>
      <w:r>
        <w:t xml:space="preserve">about 20 seconds. In </w:t>
      </w:r>
      <w:r>
        <w:rPr>
          <w:rFonts w:ascii="Menlo" w:hAnsi="Menlo"/>
          <w:color w:val="333333"/>
          <w:sz w:val="19"/>
        </w:rPr>
        <w:t>tests/loopback.py</w:t>
      </w:r>
      <w:r>
        <w:t xml:space="preserve">, delete the </w:t>
      </w:r>
      <w:r>
        <w:rPr>
          <w:rFonts w:ascii="Menlo" w:hAnsi="Menlo"/>
          <w:color w:val="333333"/>
          <w:sz w:val="19"/>
        </w:rPr>
        <w:t>customParameters</w:t>
      </w:r>
      <w:r>
        <w:t xml:space="preserve"> block from</w:t>
      </w:r>
    </w:p>
    <w:p>
      <w:r>
        <w:t xml:space="preserve">the </w:t>
      </w:r>
      <w:r>
        <w:rPr>
          <w:rFonts w:ascii="Menlo" w:hAnsi="Menlo"/>
          <w:color w:val="333333"/>
          <w:sz w:val="19"/>
        </w:rPr>
        <w:t>start</w:t>
      </w:r>
      <w:r>
        <w:t xml:space="preserve"> frame, then:</w:t>
      </w:r>
    </w:p>
    <w:p>
      <w:pPr>
        <w:spacing w:before="120" w:after="120"/>
        <w:ind w:left="360"/>
      </w:pPr>
      <w:r>
        <w:rPr>
          <w:rFonts w:ascii="Menlo" w:hAnsi="Menlo"/>
          <w:color w:val="333333"/>
          <w:sz w:val="18"/>
        </w:rPr>
        <w:t>python tests/loopback.py refill</w:t>
      </w:r>
    </w:p>
    <w:p>
      <w:r>
        <w:t xml:space="preserve">The bridge prints </w:t>
      </w:r>
      <w:r>
        <w:rPr>
          <w:rFonts w:ascii="Menlo" w:hAnsi="Menlo"/>
          <w:color w:val="333333"/>
          <w:sz w:val="19"/>
        </w:rPr>
        <w:t>refusing stream: unknown scenario ''</w:t>
      </w:r>
      <w:r>
        <w:t xml:space="preserve"> and drops the connection —</w:t>
      </w:r>
    </w:p>
    <w:p>
      <w:r>
        <w:t>the same failure Twilio hit. Put the block back afterwards.</w:t>
      </w:r>
    </w:p>
    <w:p>
      <w:pPr>
        <w:pStyle w:val="Heading2"/>
      </w:pPr>
      <w:r>
        <w:t>Beats</w:t>
      </w:r>
    </w:p>
    <w:p>
      <w:r>
        <w:rPr>
          <w:b/>
        </w:rPr>
        <w:t>0:00 · The symptom</w:t>
      </w:r>
    </w:p>
    <w:p>
      <w:pPr>
        <w:pStyle w:val="ListBullet"/>
      </w:pPr>
      <w:r>
        <w:t xml:space="preserve">Placed my first real call. Twilio said </w:t>
      </w:r>
      <w:r>
        <w:rPr>
          <w:rFonts w:ascii="Menlo" w:hAnsi="Menlo"/>
          <w:color w:val="333333"/>
          <w:sz w:val="19"/>
        </w:rPr>
        <w:t>completed</w:t>
      </w:r>
      <w:r>
        <w:t>. Duration: one second.</w:t>
      </w:r>
    </w:p>
    <w:p>
      <w:pPr>
        <w:pStyle w:val="ListBullet"/>
      </w:pPr>
      <w:r>
        <w:t>No transcript, no event log, nothing on disk. The bridge never wrote a byte.</w:t>
      </w:r>
    </w:p>
    <w:p>
      <w:r>
        <w:rPr>
          <w:b/>
        </w:rPr>
        <w:t>0:20 · Ask the tool for the error, not for a guess</w:t>
      </w:r>
      <w:r>
        <w:t xml:space="preserve"> — *show the prompt*</w:t>
      </w:r>
    </w:p>
    <w:p>
      <w:r>
        <w:t>&gt; "The call completed in 1s and the bridge wrote nothing. Pull the Twilio alerts for that call SID and tell me what the error code actually means."</w:t>
      </w:r>
    </w:p>
    <w:p>
      <w:pPr>
        <w:pStyle w:val="ListBullet"/>
      </w:pPr>
      <w:r>
        <w:t>Error 31921. Twilio's docs: *"Twilio established a WebSocket connection to your</w:t>
      </w:r>
    </w:p>
    <w:p>
      <w:r>
        <w:t>server and your server then closed that connection."*</w:t>
      </w:r>
    </w:p>
    <w:p>
      <w:pPr>
        <w:pStyle w:val="ListBullet"/>
      </w:pPr>
      <w:r>
        <w:t>So it blamed my code. That framing is what cost me the most time.</w:t>
      </w:r>
    </w:p>
    <w:p>
      <w:r>
        <w:rPr>
          <w:b/>
        </w:rPr>
        <w:t>0:50 · Test the accusation before accepting it</w:t>
      </w:r>
    </w:p>
    <w:p>
      <w:r>
        <w:t>&gt; "Before I change anything — connect to the bridge through the public tunnel the way Twilio does, and tell me whether the handshake actually succeeds."</w:t>
      </w:r>
    </w:p>
    <w:p>
      <w:pPr>
        <w:pStyle w:val="ListBullet"/>
      </w:pPr>
      <w:r>
        <w:t>It did. Handshake fine, full call log written. The bridge was innocent.</w:t>
      </w:r>
    </w:p>
    <w:p>
      <w:pPr>
        <w:pStyle w:val="ListBullet"/>
      </w:pPr>
      <w:r>
        <w:t>Worth saying out loud: the error message was true but misleading. My server *did*</w:t>
      </w:r>
    </w:p>
    <w:p>
      <w:r>
        <w:t>close the connection — it just closed it on purpose.</w:t>
      </w:r>
    </w:p>
    <w:p>
      <w:r>
        <w:rPr>
          <w:b/>
        </w:rPr>
        <w:t>1:20 · Stop guessing, add evidence</w:t>
      </w:r>
    </w:p>
    <w:p>
      <w:pPr>
        <w:pStyle w:val="ListBullet"/>
      </w:pPr>
      <w:r>
        <w:t>I'd been theorising: DNS, tunnel timing, recording flags. All plausible, all</w:t>
      </w:r>
    </w:p>
    <w:p>
      <w:r>
        <w:t>unverifiable from what I had.</w:t>
      </w:r>
    </w:p>
    <w:p>
      <w:r>
        <w:t>&gt; "I'm guessing. The bridge rejects a stream in three places and all three are silent. Make each one log why, then I'll call again."</w:t>
      </w:r>
    </w:p>
    <w:p>
      <w:pPr>
        <w:pStyle w:val="ListBullet"/>
      </w:pPr>
      <w:r>
        <w:t xml:space="preserve">One line of logging. Next call printed: </w:t>
      </w:r>
      <w:r>
        <w:rPr>
          <w:rFonts w:ascii="Menlo" w:hAnsi="Menlo"/>
          <w:color w:val="333333"/>
          <w:sz w:val="19"/>
        </w:rPr>
        <w:t>refusing stream: unknown scenario ''</w:t>
      </w:r>
      <w:r>
        <w:t>.</w:t>
      </w:r>
    </w:p>
    <w:p>
      <w:pPr>
        <w:pStyle w:val="ListBullet"/>
      </w:pPr>
      <w:r>
        <w:t xml:space="preserve">Twilio discards the query string on </w:t>
      </w:r>
      <w:r>
        <w:rPr>
          <w:rFonts w:ascii="Menlo" w:hAnsi="Menlo"/>
          <w:color w:val="333333"/>
          <w:sz w:val="19"/>
        </w:rPr>
        <w:t>&lt;Stream url&gt;</w:t>
      </w:r>
      <w:r>
        <w:t>. Custom data has to travel as</w:t>
      </w:r>
    </w:p>
    <w:p>
      <w:r>
        <w:rPr>
          <w:rFonts w:ascii="Menlo" w:hAnsi="Menlo"/>
          <w:color w:val="333333"/>
          <w:sz w:val="19"/>
        </w:rPr>
        <w:t>&lt;Parameter&gt;</w:t>
      </w:r>
      <w:r>
        <w:t xml:space="preserve"> children and arrives in the </w:t>
      </w:r>
      <w:r>
        <w:rPr>
          <w:rFonts w:ascii="Menlo" w:hAnsi="Menlo"/>
          <w:color w:val="333333"/>
          <w:sz w:val="19"/>
        </w:rPr>
        <w:t>start</w:t>
      </w:r>
      <w:r>
        <w:t xml:space="preserve"> frame. Fifteen-line fix.</w:t>
      </w:r>
    </w:p>
    <w:p>
      <w:r>
        <w:rPr>
          <w:b/>
        </w:rPr>
        <w:t>2:10 · Then fix the thing that should have caught it</w:t>
      </w:r>
      <w:r>
        <w:t xml:space="preserve"> — *the part I'd want to see*</w:t>
      </w:r>
    </w:p>
    <w:p>
      <w:pPr>
        <w:pStyle w:val="ListBullet"/>
      </w:pPr>
      <w:r>
        <w:t>My loopback harness passed the scenario as a query string too. It was faithful to</w:t>
      </w:r>
    </w:p>
    <w:p>
      <w:r>
        <w:t>my assumption, not to Twilio. That's why it passed while production failed.</w:t>
      </w:r>
    </w:p>
    <w:p>
      <w:r>
        <w:t>&gt; "Change the harness to send customParameters like Twilio does, and add a test asserting the Stream url has no query string."</w:t>
      </w:r>
    </w:p>
    <w:p>
      <w:pPr>
        <w:pStyle w:val="ListBullet"/>
      </w:pPr>
      <w:r>
        <w:t>Harness now mirrors Twilio exactly. Test fails if anyone reintroduces it.</w:t>
      </w:r>
    </w:p>
    <w:p>
      <w:r>
        <w:rPr>
          <w:b/>
        </w:rPr>
        <w:t>2:40 · The habit, in one line</w:t>
      </w:r>
    </w:p>
    <w:p>
      <w:pPr>
        <w:pStyle w:val="ListBullet"/>
      </w:pPr>
      <w:r>
        <w:t>Every wrong turn came from trusting an error message's framing. Every fix came</w:t>
      </w:r>
    </w:p>
    <w:p>
      <w:r>
        <w:t>from making the system say what it was actually doing.</w:t>
      </w:r>
    </w:p>
    <w:p>
      <w:pPr>
        <w:pStyle w:val="Heading2"/>
      </w:pPr>
      <w:r>
        <w:t>If asked what else the loop caught</w:t>
      </w:r>
    </w:p>
    <w:p>
      <w:pPr>
        <w:pStyle w:val="ListBullet"/>
      </w:pPr>
      <w:r>
        <w:rPr>
          <w:b/>
        </w:rPr>
        <w:t>Silence frames:</w:t>
      </w:r>
      <w:r>
        <w:t xml:space="preserve"> harness went silent. Event log showed </w:t>
      </w:r>
      <w:r>
        <w:rPr>
          <w:rFonts w:ascii="Menlo" w:hAnsi="Menlo"/>
          <w:color w:val="333333"/>
          <w:sz w:val="19"/>
        </w:rPr>
        <w:t>speech_started</w:t>
      </w:r>
      <w:r>
        <w:t xml:space="preserve"> with no</w:t>
      </w:r>
    </w:p>
    <w:p>
      <w:r>
        <w:rPr>
          <w:rFonts w:ascii="Menlo" w:hAnsi="Menlo"/>
          <w:color w:val="333333"/>
          <w:sz w:val="19"/>
        </w:rPr>
        <w:t>speech_stopped</w:t>
      </w:r>
      <w:r>
        <w:t xml:space="preserve"> — a real line always sends silence frames and VAD must *hear*</w:t>
      </w:r>
    </w:p>
    <w:p>
      <w:r>
        <w:t>them to close a turn.</w:t>
      </w:r>
    </w:p>
    <w:p>
      <w:pPr>
        <w:pStyle w:val="ListBullet"/>
      </w:pPr>
      <w:r>
        <w:rPr>
          <w:b/>
        </w:rPr>
        <w:t>Playback vs. generation:</w:t>
      </w:r>
      <w:r>
        <w:t xml:space="preserve"> silence was timed from </w:t>
      </w:r>
      <w:r>
        <w:rPr>
          <w:rFonts w:ascii="Menlo" w:hAnsi="Menlo"/>
          <w:color w:val="333333"/>
          <w:sz w:val="19"/>
        </w:rPr>
        <w:t>response.done</w:t>
      </w:r>
      <w:r>
        <w:t>, which is when</w:t>
      </w:r>
    </w:p>
    <w:p>
      <w:r>
        <w:t>the model stops generating, not when audio stops playing. The bot got interrupted</w:t>
      </w:r>
    </w:p>
    <w:p>
      <w:r>
        <w:t>by its own watchdog mid-sentence.</w:t>
      </w:r>
    </w:p>
    <w:p>
      <w:pPr>
        <w:pStyle w:val="ListBullet"/>
      </w:pPr>
      <w:r>
        <w:rPr>
          <w:b/>
        </w:rPr>
        <w:t>Transcript ordering:</w:t>
      </w:r>
      <w:r>
        <w:t xml:space="preserve"> a call where the caller answers at 01:08 a question asked</w:t>
      </w:r>
    </w:p>
    <w:p>
      <w:r>
        <w:t>at 01:09. Turns were stamped when transcription resolved, not when speech happened.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20" w:line="240" w:lineRule="auto"/>
    </w:pPr>
    <w:rPr>
      <w:rFonts w:ascii="Calibri" w:hAnsi="Calibri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00" w:after="4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00" w:after="4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00" w:after="4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20" w:line="240" w:lineRule="auto"/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