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Loom 1 — Walkthrough script (3 min)</w:t>
      </w:r>
    </w:p>
    <w:p>
      <w:r>
        <w:t>Beats, not a script. Say it your way — reading aloud sounds like reading aloud.</w:t>
      </w:r>
    </w:p>
    <w:p>
      <w:r>
        <w:rPr>
          <w:b/>
        </w:rPr>
        <w:t>0:00 · What I built</w:t>
      </w:r>
    </w:p>
    <w:p>
      <w:pPr>
        <w:pStyle w:val="ListBullet"/>
      </w:pPr>
      <w:r>
        <w:t>A bot that phones your test line and behaves like a patient. Twelve personas.</w:t>
      </w:r>
    </w:p>
    <w:p>
      <w:pPr>
        <w:pStyle w:val="ListBullet"/>
      </w:pPr>
      <w:r>
        <w:t>It records both sides, transcribes them, and writes a bug report.</w:t>
      </w:r>
    </w:p>
    <w:p>
      <w:pPr>
        <w:pStyle w:val="ListBullet"/>
      </w:pPr>
      <w:r>
        <w:t>Twelve calls, one command.</w:t>
      </w:r>
    </w:p>
    <w:p>
      <w:r>
        <w:rPr>
          <w:b/>
        </w:rPr>
        <w:t>0:25 · How it works</w:t>
      </w:r>
      <w:r>
        <w:t xml:space="preserve"> — *show </w:t>
      </w:r>
      <w:r>
        <w:rPr>
          <w:rFonts w:ascii="Menlo" w:hAnsi="Menlo"/>
          <w:color w:val="333333"/>
          <w:sz w:val="19"/>
        </w:rPr>
        <w:t>bridge.py</w:t>
      </w:r>
      <w:r>
        <w:t>*</w:t>
      </w:r>
    </w:p>
    <w:p>
      <w:pPr>
        <w:pStyle w:val="ListBullet"/>
      </w:pPr>
      <w:r>
        <w:t>Twilio dials your number and streams the live call to my server over a WebSocket.</w:t>
      </w:r>
    </w:p>
    <w:p>
      <w:pPr>
        <w:pStyle w:val="ListBullet"/>
      </w:pPr>
      <w:r>
        <w:t>My server bridges that straight into OpenAI's Realtime API, which plays the patient.</w:t>
      </w:r>
    </w:p>
    <w:p>
      <w:pPr>
        <w:pStyle w:val="ListBullet"/>
      </w:pPr>
      <w:r>
        <w:t>The trick: both legs speak G.711 μ-law at 8 kHz. So audio is a base64 string copied from one socket to the other — no resampling, no audio library anywhere.</w:t>
      </w:r>
    </w:p>
    <w:p>
      <w:pPr>
        <w:pStyle w:val="ListBullet"/>
      </w:pPr>
      <w:r>
        <w:t>Realtime's voice-activity detection gives me turn-taking and barge-in for free.</w:t>
      </w:r>
    </w:p>
    <w:p>
      <w:r>
        <w:rPr>
          <w:b/>
        </w:rPr>
        <w:t>1:05 · Why I chose that</w:t>
      </w:r>
      <w:r>
        <w:t xml:space="preserve"> — *the part that matters*</w:t>
      </w:r>
    </w:p>
    <w:p>
      <w:pPr>
        <w:pStyle w:val="ListBullet"/>
      </w:pPr>
      <w:r>
        <w:rPr>
          <w:b/>
        </w:rPr>
        <w:t>Not a cascade</w:t>
      </w:r>
      <w:r>
        <w:t xml:space="preserve"> (speech-to-text → GPT → text-to-speech): every hop adds 100–300 ms, and your agent has its own latency budget. Stacked, that's exactly the awkward pauses you score down.</w:t>
      </w:r>
    </w:p>
    <w:p>
      <w:pPr>
        <w:pStyle w:val="ListBullet"/>
      </w:pPr>
      <w:r>
        <w:rPr>
          <w:b/>
        </w:rPr>
        <w:t>Not Pipecat</w:t>
      </w:r>
      <w:r>
        <w:t>: the interesting code here *is* the bridge — barge-in, the hang-up handshake, the silence watchdog. A framework hides the thing I want to show you.</w:t>
      </w:r>
    </w:p>
    <w:p>
      <w:pPr>
        <w:pStyle w:val="ListBullet"/>
      </w:pPr>
      <w:r>
        <w:rPr>
          <w:b/>
        </w:rPr>
        <w:t>Not Vapi or Retell</w:t>
      </w:r>
      <w:r>
        <w:t>: thirty lines and I'd be done, but then the platform owns every decision worth discussing — codec, VAD tuning, when to hang up.</w:t>
      </w:r>
    </w:p>
    <w:p>
      <w:r>
        <w:rPr>
          <w:b/>
        </w:rPr>
        <w:t>1:45 · How I kept it cheap</w:t>
      </w:r>
      <w:r>
        <w:t xml:space="preserve"> — *show </w:t>
      </w:r>
      <w:r>
        <w:rPr>
          <w:rFonts w:ascii="Menlo" w:hAnsi="Menlo"/>
          <w:color w:val="333333"/>
          <w:sz w:val="19"/>
        </w:rPr>
        <w:t>tests/loopback.py</w:t>
      </w:r>
      <w:r>
        <w:t>*</w:t>
      </w:r>
    </w:p>
    <w:p>
      <w:pPr>
        <w:pStyle w:val="ListBullet"/>
      </w:pPr>
      <w:r>
        <w:t>I built a loopback harness first: the real bridge, a fake Twilio client, and a second Realtime session playing a receptionist. A full call, no telephony.</w:t>
      </w:r>
    </w:p>
    <w:p>
      <w:pPr>
        <w:pStyle w:val="ListBullet"/>
      </w:pPr>
      <w:r>
        <w:t>Four of six bugs were caught there for pennies. Best one: my relay sent nothing during silence — but a real phone line always sends silence frames, and the VAD has to *hear* them to know a turn ended. Without that, no transcripts at all.</w:t>
      </w:r>
    </w:p>
    <w:p>
      <w:r>
        <w:rPr>
          <w:b/>
        </w:rPr>
        <w:t>2:15 · What it found</w:t>
      </w:r>
      <w:r>
        <w:t xml:space="preserve"> — *show </w:t>
      </w:r>
      <w:r>
        <w:rPr>
          <w:rFonts w:ascii="Menlo" w:hAnsi="Menlo"/>
          <w:color w:val="333333"/>
          <w:sz w:val="19"/>
        </w:rPr>
        <w:t>BUGS.md</w:t>
      </w:r>
      <w:r>
        <w:t>*</w:t>
      </w:r>
    </w:p>
    <w:p>
      <w:pPr>
        <w:pStyle w:val="ListBullet"/>
      </w:pPr>
      <w:r>
        <w:t>Eleven of twelve calls never got the caller what they rang for.</w:t>
      </w:r>
    </w:p>
    <w:p>
      <w:pPr>
        <w:pStyle w:val="ListBullet"/>
      </w:pPr>
      <w:r>
        <w:t>Your transfer to patient support hangs up on people — 9 of 12 calls. It says "please stay on the line," then the line says goodbye.</w:t>
      </w:r>
    </w:p>
    <w:p>
      <w:pPr>
        <w:pStyle w:val="ListBullet"/>
      </w:pPr>
      <w:r>
        <w:t>It greets strangers by a previous caller's name: *"Am I speaking with Daniel?"* — off caller ID alone, before any authentication.</w:t>
      </w:r>
    </w:p>
    <w:p>
      <w:pPr>
        <w:pStyle w:val="ListBullet"/>
      </w:pPr>
      <w:r>
        <w:t>A patient asked whether to double his metformin. No advice, no refusal, no human, no note.</w:t>
      </w:r>
    </w:p>
    <w:p>
      <w:pPr>
        <w:pStyle w:val="ListBullet"/>
      </w:pPr>
      <w:r>
        <w:t>The only call that worked was the only one that never needed a patient record.</w:t>
      </w:r>
    </w:p>
    <w:p>
      <w:r>
        <w:rPr>
          <w:b/>
        </w:rPr>
        <w:t>2:50 · Close</w:t>
      </w:r>
    </w:p>
    <w:p>
      <w:pPr>
        <w:pStyle w:val="ListBullet"/>
      </w:pPr>
      <w:r>
        <w:t>Transcripts, MP3s and the full write-up are all in the repo.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line="24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4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" w:line="240" w:lineRule="auto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